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Counsellor Chat System – Developer Implementation Guide</w:t>
      </w:r>
    </w:p>
    <w:p>
      <w:pPr>
        <w:pStyle w:val="Heading1"/>
      </w:pPr>
      <w:r>
        <w:t>1. Purpose</w:t>
      </w:r>
    </w:p>
    <w:p>
      <w:r>
        <w:t>This document defines how the AI chat system should behave on the website.</w:t>
      </w:r>
    </w:p>
    <w:p>
      <w:r>
        <w:t>The objective is to create an AI advisor that behaves like an extension of a</w:t>
      </w:r>
    </w:p>
    <w:p>
      <w:r>
        <w:t>human counsellor rather than a lead capture chatbot.</w:t>
      </w:r>
    </w:p>
    <w:p/>
    <w:p>
      <w:r>
        <w:t>The AI must:</w:t>
      </w:r>
    </w:p>
    <w:p>
      <w:r>
        <w:t>• understand student profiles</w:t>
      </w:r>
    </w:p>
    <w:p>
      <w:r>
        <w:t>• guide students about studying in France</w:t>
      </w:r>
    </w:p>
    <w:p>
      <w:r>
        <w:t>• recommend suitable programs</w:t>
      </w:r>
    </w:p>
    <w:p>
      <w:r>
        <w:t>• explain visa processes</w:t>
      </w:r>
    </w:p>
    <w:p>
      <w:r>
        <w:t>• only suggest counsellor interaction when appropriate</w:t>
      </w:r>
    </w:p>
    <w:p>
      <w:pPr>
        <w:pStyle w:val="Heading1"/>
      </w:pPr>
      <w:r>
        <w:t>2. Design Philosophy</w:t>
      </w:r>
    </w:p>
    <w:p>
      <w:r>
        <w:t>The chat experience must feel like a digital academic advisor.</w:t>
      </w:r>
    </w:p>
    <w:p/>
    <w:p>
      <w:r>
        <w:t>Do NOT design the AI as a sales bot.</w:t>
      </w:r>
    </w:p>
    <w:p/>
    <w:p>
      <w:r>
        <w:t>Incorrect behavior:</w:t>
      </w:r>
    </w:p>
    <w:p>
      <w:r>
        <w:t>• pushing counselling sessions aggressively</w:t>
      </w:r>
    </w:p>
    <w:p>
      <w:r>
        <w:t>• asking for contact details immediately</w:t>
      </w:r>
    </w:p>
    <w:p>
      <w:r>
        <w:t>• forcing booking links early</w:t>
      </w:r>
    </w:p>
    <w:p/>
    <w:p>
      <w:r>
        <w:t>Correct behavior:</w:t>
      </w:r>
    </w:p>
    <w:p>
      <w:r>
        <w:t>• conversational guidance</w:t>
      </w:r>
    </w:p>
    <w:p>
      <w:r>
        <w:t>• understanding student goals</w:t>
      </w:r>
    </w:p>
    <w:p>
      <w:r>
        <w:t>• giving useful information before suggesting next steps</w:t>
      </w:r>
    </w:p>
    <w:p>
      <w:pPr>
        <w:pStyle w:val="Heading1"/>
      </w:pPr>
      <w:r>
        <w:t>3. Conversation Structure</w:t>
      </w:r>
    </w:p>
    <w:p>
      <w:r>
        <w:t>The AI conversation should follow five phases.</w:t>
      </w:r>
    </w:p>
    <w:p/>
    <w:p>
      <w:r>
        <w:t>Phase 1 – Student Background</w:t>
      </w:r>
    </w:p>
    <w:p>
      <w:r>
        <w:t>Collect academic information.</w:t>
      </w:r>
    </w:p>
    <w:p/>
    <w:p>
      <w:r>
        <w:t>Example questions:</w:t>
      </w:r>
    </w:p>
    <w:p>
      <w:r>
        <w:t>• What did you study in your bachelor's?</w:t>
      </w:r>
    </w:p>
    <w:p>
      <w:r>
        <w:t>• What was your GPA or percentage?</w:t>
      </w:r>
    </w:p>
    <w:p>
      <w:r>
        <w:t>• When did you graduate?</w:t>
      </w:r>
    </w:p>
    <w:p/>
    <w:p>
      <w:r>
        <w:t>Phase 2 – Career Goals</w:t>
      </w:r>
    </w:p>
    <w:p>
      <w:r>
        <w:t>Understand what the student wants to achieve.</w:t>
      </w:r>
    </w:p>
    <w:p/>
    <w:p>
      <w:r>
        <w:t>Examples:</w:t>
      </w:r>
    </w:p>
    <w:p>
      <w:r>
        <w:t>• What kind of career are you aiming for?</w:t>
      </w:r>
    </w:p>
    <w:p>
      <w:r>
        <w:t>• Which field interests you most?</w:t>
      </w:r>
    </w:p>
    <w:p/>
    <w:p>
      <w:r>
        <w:t>Phase 3 – Eligibility Assessment</w:t>
      </w:r>
    </w:p>
    <w:p>
      <w:r>
        <w:t>Evaluate feasibility for France.</w:t>
      </w:r>
    </w:p>
    <w:p/>
    <w:p>
      <w:r>
        <w:t>Examples:</w:t>
      </w:r>
    </w:p>
    <w:p>
      <w:r>
        <w:t>• Do you have IELTS / TOEFL?</w:t>
      </w:r>
    </w:p>
    <w:p>
      <w:r>
        <w:t>• What budget range are you considering?</w:t>
      </w:r>
    </w:p>
    <w:p/>
    <w:p>
      <w:r>
        <w:t>Phase 4 – Program Recommendations</w:t>
      </w:r>
    </w:p>
    <w:p>
      <w:r>
        <w:t>Provide program suggestions based on the database.</w:t>
      </w:r>
    </w:p>
    <w:p/>
    <w:p>
      <w:r>
        <w:t>Phase 5 – Human Advisor Option</w:t>
      </w:r>
    </w:p>
    <w:p>
      <w:r>
        <w:t>Only suggest counselling if it adds value.</w:t>
      </w:r>
    </w:p>
    <w:p>
      <w:pPr>
        <w:pStyle w:val="Heading1"/>
      </w:pPr>
      <w:r>
        <w:t>4. AI Prompt Architecture</w:t>
      </w:r>
    </w:p>
    <w:p>
      <w:r>
        <w:t>System prompt example:</w:t>
      </w:r>
    </w:p>
    <w:p/>
    <w:p>
      <w:r>
        <w:t>"You are an international education advisor helping students explore study</w:t>
      </w:r>
    </w:p>
    <w:p>
      <w:r>
        <w:t>opportunities in France.</w:t>
      </w:r>
    </w:p>
    <w:p/>
    <w:p>
      <w:r>
        <w:t>Your role is to guide students through their options, evaluate eligibility,</w:t>
      </w:r>
    </w:p>
    <w:p>
      <w:r>
        <w:t>and explain the application process.</w:t>
      </w:r>
    </w:p>
    <w:p/>
    <w:p>
      <w:r>
        <w:t>Do not aggressively push counselling sessions.</w:t>
      </w:r>
    </w:p>
    <w:p>
      <w:r>
        <w:t>Only suggest speaking with an advisor if the student needs deeper guidance."</w:t>
      </w:r>
    </w:p>
    <w:p>
      <w:pPr>
        <w:pStyle w:val="Heading1"/>
      </w:pPr>
      <w:r>
        <w:t>5. Student Profile Data Model</w:t>
      </w:r>
    </w:p>
    <w:p>
      <w:r>
        <w:t>The chat must build a structured student profile.</w:t>
      </w:r>
    </w:p>
    <w:p/>
    <w:p>
      <w:r>
        <w:t>Fields:</w:t>
      </w:r>
    </w:p>
    <w:p/>
    <w:p>
      <w:r>
        <w:t>student_name</w:t>
      </w:r>
    </w:p>
    <w:p>
      <w:r>
        <w:t>degree_level</w:t>
      </w:r>
    </w:p>
    <w:p>
      <w:r>
        <w:t>bachelor_degree</w:t>
      </w:r>
    </w:p>
    <w:p>
      <w:r>
        <w:t>gpa</w:t>
      </w:r>
    </w:p>
    <w:p>
      <w:r>
        <w:t>graduation_year</w:t>
      </w:r>
    </w:p>
    <w:p>
      <w:r>
        <w:t>work_experience</w:t>
      </w:r>
    </w:p>
    <w:p>
      <w:r>
        <w:t>english_score</w:t>
      </w:r>
    </w:p>
    <w:p>
      <w:r>
        <w:t>budget</w:t>
      </w:r>
    </w:p>
    <w:p>
      <w:r>
        <w:t>preferred_city</w:t>
      </w:r>
    </w:p>
    <w:p>
      <w:r>
        <w:t>intake</w:t>
      </w:r>
    </w:p>
    <w:p>
      <w:r>
        <w:t>housing_needed</w:t>
      </w:r>
    </w:p>
    <w:p>
      <w:pPr>
        <w:pStyle w:val="Heading1"/>
      </w:pPr>
      <w:r>
        <w:t>6. Program Recommendation Engine</w:t>
      </w:r>
    </w:p>
    <w:p>
      <w:r>
        <w:t>The AI should NOT invent universities.</w:t>
      </w:r>
    </w:p>
    <w:p/>
    <w:p>
      <w:r>
        <w:t>Recommendations must come from a structured database.</w:t>
      </w:r>
    </w:p>
    <w:p/>
    <w:p>
      <w:r>
        <w:t>Example filtering logic:</w:t>
      </w:r>
    </w:p>
    <w:p/>
    <w:p>
      <w:r>
        <w:t>SELECT programs</w:t>
      </w:r>
    </w:p>
    <w:p>
      <w:r>
        <w:t>WHERE GPA &gt;= minimum_gpa</w:t>
      </w:r>
    </w:p>
    <w:p>
      <w:r>
        <w:t>AND IELTS &gt;= english_requirement</w:t>
      </w:r>
    </w:p>
    <w:p>
      <w:r>
        <w:t>AND tuition &lt;= student_budget</w:t>
      </w:r>
    </w:p>
    <w:p>
      <w:pPr>
        <w:pStyle w:val="Heading1"/>
      </w:pPr>
      <w:r>
        <w:t>7. Program Recommendation Output</w:t>
      </w:r>
    </w:p>
    <w:p>
      <w:r>
        <w:t>Example response:</w:t>
      </w:r>
    </w:p>
    <w:p/>
    <w:p>
      <w:r>
        <w:t>Based on your profile, you could consider:</w:t>
      </w:r>
    </w:p>
    <w:p/>
    <w:p>
      <w:r>
        <w:t>• MSc Management – [University Name]</w:t>
      </w:r>
    </w:p>
    <w:p>
      <w:r>
        <w:t>• MSc International Business – Rennes School of Business</w:t>
      </w:r>
    </w:p>
    <w:p/>
    <w:p>
      <w:r>
        <w:t>Both programs match your academic background and English score.</w:t>
      </w:r>
    </w:p>
    <w:p>
      <w:pPr>
        <w:pStyle w:val="Heading1"/>
      </w:pPr>
      <w:r>
        <w:t>8. Profile Assessment Output</w:t>
      </w:r>
    </w:p>
    <w:p>
      <w:r>
        <w:t>After collecting information the AI should present a summary.</w:t>
      </w:r>
    </w:p>
    <w:p/>
    <w:p>
      <w:r>
        <w:t>Example:</w:t>
      </w:r>
    </w:p>
    <w:p/>
    <w:p>
      <w:r>
        <w:t>France Study Profile</w:t>
      </w:r>
    </w:p>
    <w:p/>
    <w:p>
      <w:r>
        <w:t>Academic Fit: Good</w:t>
      </w:r>
    </w:p>
    <w:p>
      <w:r>
        <w:t>English Requirement: IELTS 6.5 required</w:t>
      </w:r>
    </w:p>
    <w:p>
      <w:r>
        <w:t>Budget Fit: Suitable</w:t>
      </w:r>
    </w:p>
    <w:p/>
    <w:p>
      <w:r>
        <w:t>Overall readiness score: 7/10</w:t>
      </w:r>
    </w:p>
    <w:p>
      <w:pPr>
        <w:pStyle w:val="Heading1"/>
      </w:pPr>
      <w:r>
        <w:t>9. Counsellor Transition</w:t>
      </w:r>
    </w:p>
    <w:p>
      <w:r>
        <w:t>The transition to a human advisor must feel natural.</w:t>
      </w:r>
    </w:p>
    <w:p/>
    <w:p>
      <w:r>
        <w:t>Correct example:</w:t>
      </w:r>
    </w:p>
    <w:p/>
    <w:p>
      <w:r>
        <w:t>"If you'd like, one of our advisors in France can review your profile and</w:t>
      </w:r>
    </w:p>
    <w:p>
      <w:r>
        <w:t>help you prepare for the Campus France stage."</w:t>
      </w:r>
    </w:p>
    <w:p/>
    <w:p>
      <w:r>
        <w:t>Incorrect example:</w:t>
      </w:r>
    </w:p>
    <w:p/>
    <w:p>
      <w:r>
        <w:t>"Book a counselling session now."</w:t>
      </w:r>
    </w:p>
    <w:p>
      <w:pPr>
        <w:pStyle w:val="Heading1"/>
      </w:pPr>
      <w:r>
        <w:t>10. Knowledge Base Sources</w:t>
      </w:r>
    </w:p>
    <w:p>
      <w:r>
        <w:t>The AI system must reference structured knowledge sources.</w:t>
      </w:r>
    </w:p>
    <w:p/>
    <w:p>
      <w:r>
        <w:t>Required datasets:</w:t>
      </w:r>
    </w:p>
    <w:p/>
    <w:p>
      <w:r>
        <w:t>1. University and program database</w:t>
      </w:r>
    </w:p>
    <w:p>
      <w:r>
        <w:t>2. Admission eligibility matrix</w:t>
      </w:r>
    </w:p>
    <w:p>
      <w:r>
        <w:t>3. Tuition and budget tiers</w:t>
      </w:r>
    </w:p>
    <w:p>
      <w:r>
        <w:t>4. Visa documentation requirements</w:t>
      </w:r>
    </w:p>
    <w:p>
      <w:r>
        <w:t>5. Campus France interview preparation</w:t>
      </w:r>
    </w:p>
    <w:p>
      <w:pPr>
        <w:pStyle w:val="Heading1"/>
      </w:pPr>
      <w:r>
        <w:t>11. Context Management</w:t>
      </w:r>
    </w:p>
    <w:p>
      <w:r>
        <w:t>Conversation context should be stored in the backend database.</w:t>
      </w:r>
    </w:p>
    <w:p/>
    <w:p>
      <w:r>
        <w:t>Tables:</w:t>
      </w:r>
    </w:p>
    <w:p/>
    <w:p>
      <w:r>
        <w:t>chat_sessions</w:t>
      </w:r>
    </w:p>
    <w:p>
      <w:r>
        <w:t>session_id</w:t>
      </w:r>
    </w:p>
    <w:p>
      <w:r>
        <w:t>student_id</w:t>
      </w:r>
    </w:p>
    <w:p/>
    <w:p>
      <w:r>
        <w:t>chat_messages</w:t>
      </w:r>
    </w:p>
    <w:p>
      <w:r>
        <w:t>session_id</w:t>
      </w:r>
    </w:p>
    <w:p>
      <w:r>
        <w:t>role</w:t>
      </w:r>
    </w:p>
    <w:p>
      <w:r>
        <w:t>message</w:t>
      </w:r>
    </w:p>
    <w:p>
      <w:r>
        <w:t>timestamp</w:t>
      </w:r>
    </w:p>
    <w:p/>
    <w:p>
      <w:r>
        <w:t>Only the last 6–8 messages should be sent to the model.</w:t>
      </w:r>
    </w:p>
    <w:p>
      <w:pPr>
        <w:pStyle w:val="Heading1"/>
      </w:pPr>
      <w:r>
        <w:t>12. User Interaction Options</w:t>
      </w:r>
    </w:p>
    <w:p>
      <w:r>
        <w:t>At appropriate moments the AI should present options.</w:t>
      </w:r>
    </w:p>
    <w:p/>
    <w:p>
      <w:r>
        <w:t>Example:</w:t>
      </w:r>
    </w:p>
    <w:p/>
    <w:p>
      <w:r>
        <w:t>What would you like help with next?</w:t>
      </w:r>
    </w:p>
    <w:p/>
    <w:p>
      <w:r>
        <w:t>• Explore programs</w:t>
      </w:r>
    </w:p>
    <w:p>
      <w:r>
        <w:t>• Understand visa process</w:t>
      </w:r>
    </w:p>
    <w:p>
      <w:r>
        <w:t>• Estimate living costs</w:t>
      </w:r>
    </w:p>
    <w:p>
      <w:r>
        <w:t>• Speak with an advisor</w:t>
      </w:r>
    </w:p>
    <w:p>
      <w:pPr>
        <w:pStyle w:val="Heading1"/>
      </w:pPr>
      <w:r>
        <w:t>13. Tone and Communication Style</w:t>
      </w:r>
    </w:p>
    <w:p>
      <w:r>
        <w:t>The AI should use:</w:t>
      </w:r>
    </w:p>
    <w:p/>
    <w:p>
      <w:r>
        <w:t>• supportive tone</w:t>
      </w:r>
    </w:p>
    <w:p>
      <w:r>
        <w:t>• neutral language</w:t>
      </w:r>
    </w:p>
    <w:p>
      <w:r>
        <w:t>• short explanations</w:t>
      </w:r>
    </w:p>
    <w:p>
      <w:r>
        <w:t>• structured bullet points</w:t>
      </w:r>
    </w:p>
    <w:p/>
    <w:p>
      <w:r>
        <w:t>Avoid:</w:t>
      </w:r>
    </w:p>
    <w:p/>
    <w:p>
      <w:r>
        <w:t>• aggressive sales language</w:t>
      </w:r>
    </w:p>
    <w:p>
      <w:r>
        <w:t>• urgency tactics</w:t>
      </w:r>
    </w:p>
    <w:p>
      <w:r>
        <w:t>• overly long responses</w:t>
      </w:r>
    </w:p>
    <w:p>
      <w:pPr>
        <w:pStyle w:val="Heading1"/>
      </w:pPr>
      <w:r>
        <w:t>14. Analytics and Monitoring</w:t>
      </w:r>
    </w:p>
    <w:p>
      <w:r>
        <w:t>Track the following metrics:</w:t>
      </w:r>
    </w:p>
    <w:p/>
    <w:p>
      <w:r>
        <w:t>• chat sessions started</w:t>
      </w:r>
    </w:p>
    <w:p>
      <w:r>
        <w:t>• profiles completed</w:t>
      </w:r>
    </w:p>
    <w:p>
      <w:r>
        <w:t>• counselling requests</w:t>
      </w:r>
    </w:p>
    <w:p>
      <w:r>
        <w:t>• program searches</w:t>
      </w:r>
    </w:p>
    <w:p>
      <w:r>
        <w:t>• conversion rates</w:t>
      </w:r>
    </w:p>
    <w:p>
      <w:pPr>
        <w:pStyle w:val="Heading1"/>
      </w:pPr>
      <w:r>
        <w:t>15. Future Extensions</w:t>
      </w:r>
    </w:p>
    <w:p>
      <w:r>
        <w:t>Future features may include:</w:t>
      </w:r>
    </w:p>
    <w:p/>
    <w:p>
      <w:r>
        <w:t>• Campus France interview simulator</w:t>
      </w:r>
    </w:p>
    <w:p>
      <w:r>
        <w:t>• SOP draft generator</w:t>
      </w:r>
    </w:p>
    <w:p>
      <w:r>
        <w:t>• visa risk analyzer</w:t>
      </w:r>
    </w:p>
    <w:p>
      <w:r>
        <w:t>• document checklist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